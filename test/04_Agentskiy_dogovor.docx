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АГЕНТСКИЙ ДОГОВОР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№ АГ-2025/011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г. Казань                                                                                                                     22 апреля 2025 г.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Общество с ограниченной ответственностью «МедиаПро» (ИНН 7700012340, ОГРН 1027701234560, адрес: 115093, г. Москва, ул. Павловская, д. 6, стр. 2), именуемое в дальнейшем «Принципал», в лице генерального директора Волковой Натальи Сергеевны, действующей на основании Устава, с одной стороны, 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Индивидуальный предприниматель Кузнецова Анна Сергеевна (ИНН 166012345678, ОГРНИП 321169000123456, паспорт 9214 987654, выдан отделом УФМС России по Республике Татарстан в Вахитовском районе г. Казани 14.05.2014, СНИЛС 223-344-556 39, зарегистрирована по адресу: 420012, Республика Татарстан, г. Казань, ул. Муштари, д. 9, кв. 56), именуемая в дальнейшем «Агент», с другой стороны, заключили настоящий Договор: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1. Предмет договора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1.1. Агент обязуется за вознаграждение, от имени и за счёт Принципала, совершать юридические и иные действия по привлечению клиентов для Принципала, включая ведение переговоров, заключение договоров и сопровождение сделок.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1.2. Территория действия настоящего Договора: Приволжский федеральный округ Российской Федерации. Ответственное лицо для оперативной связи со стороны Принципала — руководитель направления развития Фёдоров Максим Андреевич, тел. +7 (495) 230-11-44, эл. почта: m.fedorov@mediapro.ru.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2. Размер и порядок выплаты агентского вознаграждения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2.1. Размер агентского вознаграждения определяется в зависимости от суммы заключённого Агентом договора с клиентом согласно следующей шкале: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/>
                <w:sz w:val="24"/>
              </w:rPr>
              <w:t>Сумма договора с клиентом (руб.)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Ставка комиссии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/>
                <w:sz w:val="24"/>
              </w:rPr>
              <w:t>Срок выплаты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 500 000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течение 10 банковских дней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 500 001 до 2 000 000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течение 10 банковских дней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 2 000 001 до 10 000 000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течение 15 банковских дней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свыше 10 000 000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15% + бонус по согласованию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течение 20 банковских дней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2.2. Агентское вознаграждение перечисляется Принципалом на расчётный счёт Агента ИП Кузнецовой А.С. № 40802810500000222333 в ПАО «Ак Барс Банк», БИК 049205805, на основании подписанного сторонами отчёта Агента и акта сдачи-приёмки услуг.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3. Реквизиты и подписи Сторон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Принципал: ООО «МедиаПро»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7700012340 / КПП 770901001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Тел. +7 (495) 230-11-44, эл. почта: info@mediapro.ru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Генеральный директор  ________________  Н.С. Волкова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Агент: ИП Кузнецова А.С.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166012345678 / ОГРНИП 321169000123456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Тел. +7 (927) 300-45-67, эл. почта: a.kuznetsova.ip@yandex.ru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ИП  ________________  А.С. Кузнецова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