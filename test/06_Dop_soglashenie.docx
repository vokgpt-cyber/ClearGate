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ДОПОЛНИТЕЛЬНОЕ СОГЛАШЕНИЕ № 2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 Договору оказания транспортно-экспедиционных услуг № 123/2023 от 11.07.2023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г. Нижний Новгород                                                                                                     05 мая 2025 г.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Общество с ограниченной ответственностью «Авто-Лайн» (ИНН 5260123456, ОГРН 1125260001234, адрес: 603000, г. Нижний Новгород, ул. Нижневолжская набережная, д. 15, оф. 402), именуемое в дальнейшем «Исполнитель», в лице директора Павлова Игоря Викторовича, с одной стороны, 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Общество с ограниченной ответственностью «Строй-Инвест» (ИНН 5262098765, ОГРН 1095262012345, адрес: 603950, г. Нижний Новгород, ул. Родионова, д. 165, корп. 13), именуемое в дальнейшем «Заказчик», в лице коммерческого директора Белозёровой Юлии Андреевны, действующей на основании доверенности от 10.01.2025 № 4, с другой стороны,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заключили настоящее Дополнительное соглашение № 2 к Договору оказания транспортно-экспедиционных услуг № 123/2023 от 11.07.2023 о нижеследующем: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Стороны договорились с 01 июня 2025 года изменить тарифы на услуги Исполнителя, указанные в Приложении № 1 к Договору № 123/2023, изложив их в следующей редакции: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/>
                <w:sz w:val="24"/>
              </w:rPr>
              <w:t>Наименование услуги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/>
                <w:sz w:val="24"/>
              </w:rPr>
              <w:t>Единица измерения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/>
                <w:sz w:val="24"/>
              </w:rPr>
              <w:t>Тариф (руб., с НДС)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Перевозка грузов по территории Нижегородской области (до 20 т)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 1 км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85,00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Междугородная перевозка (фура 20 т, до 1000 км)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 1 км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72,00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Междугородная перевозка (фура 20 т, свыше 1000 км)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 1 км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68,00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Экспедирование груза в пункте погрузки/выгрузки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 1 операцию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4 500,00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Хранение груза на складе Исполнителя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 1 паллета в сутки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180,00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Оплата по новым тарифам производится Заказчиком на расчётный счёт Исполнителя № 40702810500000334455 в ПАО «Сбербанк России», БИК 042202603, на основании актов сдачи-приёмки выполненных работ и счетов-фактур.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Контактное лицо Заказчика по вопросам логистики — начальник отдела закупок Тихонов Алексей Сергеевич, тел. +7 (831) 245-67-89, эл. почта: a.tikhonov@stroy-invest.ru. Контактное лицо Исполнителя — менеджер по работе с ключевыми клиентами Сидорова Ольга Николаевна, тел. +7 (915) 777-22-33.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 Во всём остальном, не затронутом настоящим Дополнительным соглашением, стороны руководствуются условиями основного Договора № 123/2023 от 11.07.2023.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Реквизиты и подписи Сторон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Исполнитель: ООО «Авто-Лайн»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5260123456 / КПП 526001001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Директор  ________________  И.В. Павлов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Заказчик: ООО «Строй-Инвест»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5262098765 / КПП 526201001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Коммерческий директор  ________________  Ю.А. Белозёрова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